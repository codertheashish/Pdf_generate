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Multi-Format to PDF Converter (Python)</w:t>
      </w:r>
    </w:p>
    <w:p/>
    <w:p>
      <w:r>
        <w:t>The Multi-Format to PDF Converter is a highly efficient Python-based utility designed to convert various file types into a clean, readable PDF document.</w:t>
      </w:r>
    </w:p>
    <w:p>
      <w:r>
        <w:t>This project demonstrates the power of Python in file handling, automation, and interoperability across different document formats.</w:t>
      </w:r>
    </w:p>
    <w:p/>
    <w:p>
      <w:r>
        <w:t>Features:</w:t>
      </w:r>
    </w:p>
    <w:p>
      <w:r>
        <w:t>- Convert TXT to PDF</w:t>
      </w:r>
    </w:p>
    <w:p>
      <w:r>
        <w:t>- Convert DOCX to PDF</w:t>
      </w:r>
    </w:p>
    <w:p>
      <w:r>
        <w:t>- Convert CSV to PDF</w:t>
      </w:r>
    </w:p>
    <w:p>
      <w:r>
        <w:t>- Convert Markdown to PDF</w:t>
      </w:r>
    </w:p>
    <w:p>
      <w:r>
        <w:t>- Convert Images to PDF</w:t>
      </w:r>
    </w:p>
    <w:p>
      <w:r>
        <w:t>- Convert Jupyter Notebook to PDF</w:t>
      </w:r>
    </w:p>
    <w:p>
      <w:r>
        <w:t>- Auto page breaks for long content</w:t>
      </w:r>
    </w:p>
    <w:p>
      <w:r>
        <w:t>- Offline, fast and lightweight</w:t>
      </w:r>
    </w:p>
    <w:p/>
    <w:p>
      <w:r>
        <w:t>Installation:</w:t>
      </w:r>
    </w:p>
    <w:p>
      <w:r>
        <w:t>pip install reportlab pillow pandas python-docx markdown</w:t>
      </w:r>
    </w:p>
    <w:p/>
    <w:p>
      <w:r>
        <w:t>Author:</w:t>
      </w:r>
    </w:p>
    <w:p>
      <w:r>
        <w:t>Ashish Kumar Prajapati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